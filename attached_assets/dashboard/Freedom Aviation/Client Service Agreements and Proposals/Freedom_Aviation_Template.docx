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space intentionally left blank for contract or proposal text.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'Heading 1' for major sections and normal style for body text.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Freedom Aviation, LLC</w:t>
        <w:br w:type="textWrapping"/>
        <w:t xml:space="preserve">By: ___________________________</w:t>
        <w:br w:type="textWrapping"/>
        <w:t xml:space="preserve">Name: Noah Berman</w:t>
        <w:br w:type="textWrapping"/>
        <w:t xml:space="preserve">Title: Managing Member</w:t>
        <w:br w:type="textWrapping"/>
        <w:t xml:space="preserve">Date: ________________________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[Client / Partner Name]</w:t>
        <w:br w:type="textWrapping"/>
        <w:t xml:space="preserve">By: ___________________________</w:t>
        <w:br w:type="textWrapping"/>
        <w:t xml:space="preserve">Name: ________________________</w:t>
        <w:br w:type="textWrapping"/>
        <w:t xml:space="preserve">Title: _________________________</w:t>
        <w:br w:type="textWrapping"/>
        <w:t xml:space="preserve">Date: ________________________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────────────────────────────────────────────────────────────</w:t>
      <w:br w:type="textWrapping"/>
      <w:t xml:space="preserve">Freedom Aviation, LLC | noah@freedomaviationco.com | www.freedomaviationco.com | +1 (970) 618-2094</w:t>
      <w:br w:type="textWrapping"/>
      <w:t xml:space="preserve">Page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8640.0" w:type="dxa"/>
      <w:jc w:val="left"/>
      <w:tblInd w:w="-115.0" w:type="dxa"/>
      <w:tblLayout w:type="fixed"/>
      <w:tblLook w:val="0400"/>
    </w:tblPr>
    <w:tblGrid>
      <w:gridCol w:w="8640"/>
      <w:tblGridChange w:id="0">
        <w:tblGrid>
          <w:gridCol w:w="864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08">
          <w:pPr>
            <w:jc w:val="left"/>
            <w:rPr/>
          </w:pPr>
          <w:r w:rsidDel="00000000" w:rsidR="00000000" w:rsidRPr="00000000">
            <w:rPr/>
            <w:drawing>
              <wp:inline distB="0" distT="0" distL="114300" distR="114300">
                <wp:extent cx="914400" cy="91440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09">
          <w:pPr>
            <w:jc w:val="center"/>
            <w:rPr/>
          </w:pPr>
          <w:r w:rsidDel="00000000" w:rsidR="00000000" w:rsidRPr="00000000">
            <w:rPr>
              <w:sz w:val="22"/>
              <w:szCs w:val="22"/>
              <w:rtl w:val="0"/>
            </w:rPr>
            <w:t xml:space="preserve">FREEDOM AVIATION, LLC</w:t>
            <w:br w:type="textWrapping"/>
            <w:t xml:space="preserve">Premium Aircraft Management &amp; Expert Flight Instruction</w:t>
            <w:br w:type="textWrapping"/>
            <w:t xml:space="preserve">Centennial Airport (KAPA)</w:t>
            <w:br w:type="textWrapping"/>
            <w:t xml:space="preserve">────────────────────────────────────────────────────────────</w:t>
            <w:br w:type="textWrapping"/>
            <w:t xml:space="preserve">[Document Title Here]</w:t>
            <w:br w:type="textWrapping"/>
            <w:t xml:space="preserve">────────────────────────────────────────────────────────────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0u5TwDwe2v9Dyq5Lu4wPw0KzTA==">CgMxLjA4AHIhMUlQX3ZrSlJFcGhxZ2VpUXUwTHlPTEtSMjNRN1FWdzJj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